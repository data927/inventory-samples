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Labs Sample Set — Local Dump Setup Guide</w:t>
      </w:r>
    </w:p>
    <w:p>
      <w:r>
        <w:t>Follow every step in order. Copy each command exactly.</w:t>
      </w:r>
    </w:p>
    <w:p>
      <w:r>
        <w:rPr>
          <w:b/>
        </w:rPr>
        <w:t>This guide is for local folders only</w:t>
      </w:r>
      <w:r>
        <w:t xml:space="preserve"> (no Google Drive / Gmail / Cloud Console).</w:t>
      </w:r>
    </w:p>
    <w:p>
      <w:pPr>
        <w:pStyle w:val="Heading1"/>
      </w:pPr>
      <w:r>
        <w:t>What this does</w:t>
      </w:r>
    </w:p>
    <w:p>
      <w:r>
        <w:t xml:space="preserve">Point the tool at </w:t>
      </w:r>
      <w:r>
        <w:rPr>
          <w:b/>
        </w:rPr>
        <w:t>any parent folder</w:t>
      </w:r>
      <w:r>
        <w:t xml:space="preserve">. It processes </w:t>
      </w:r>
      <w:r>
        <w:rPr>
          <w:b/>
        </w:rPr>
        <w:t>every immediate subfolder</w:t>
      </w:r>
      <w:r>
        <w:t xml:space="preserve"> inside it — names do not matter.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company-dump/</w:t>
        <w:br/>
        <w:t xml:space="preserve">  Folder A/</w:t>
        <w:br/>
        <w:t xml:space="preserve">  Folder B/</w:t>
        <w:br/>
        <w:t xml:space="preserve">  anything-else/</w:t>
      </w:r>
    </w:p>
    <w:p>
      <w:r>
        <w:t xml:space="preserve">From each subfolder it takes up to the </w:t>
      </w:r>
      <w:r>
        <w:rPr>
          <w:b/>
        </w:rPr>
        <w:t>first 1000 files</w:t>
      </w:r>
      <w:r>
        <w:t xml:space="preserve"> (whatever comes first — no size ranking). If a subfolder has fewer than 1000 files, </w:t>
      </w:r>
      <w:r>
        <w:rPr>
          <w:b/>
        </w:rPr>
        <w:t>all of them</w:t>
      </w:r>
      <w:r>
        <w:t xml:space="preserve"> are copied.</w:t>
      </w:r>
    </w:p>
    <w:p>
      <w:r>
        <w:t xml:space="preserve">Copies land on your </w:t>
      </w:r>
      <w:r>
        <w:rPr>
          <w:b/>
        </w:rPr>
        <w:t>Desktop</w:t>
      </w:r>
      <w:r>
        <w:t>, keeping the same subfolder names: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Desktop/AI Labs Sample Set (YYYY-MM-DD)/</w:t>
        <w:br/>
        <w:t xml:space="preserve">  Folder A/</w:t>
        <w:br/>
        <w:t xml:space="preserve">  Folder B/</w:t>
        <w:br/>
        <w:t xml:space="preserve">  anything-else/</w:t>
      </w:r>
    </w:p>
    <w:p>
      <w:pPr>
        <w:pStyle w:val="Heading1"/>
      </w:pPr>
      <w:r>
        <w:t>Prerequisites</w:t>
      </w:r>
    </w:p>
    <w:p>
      <w:pPr>
        <w:pStyle w:val="Heading2"/>
      </w:pPr>
      <w:r>
        <w:t>1. Install Python</w:t>
      </w:r>
    </w:p>
    <w:p>
      <w:pPr>
        <w:pStyle w:val="ListNumber"/>
      </w:pPr>
      <w:r>
        <w:t xml:space="preserve">Go to: </w:t>
      </w:r>
      <w:r>
        <w:rPr>
          <w:b/>
        </w:rPr>
        <w:t>https://www.python.org/downloads/</w:t>
      </w:r>
    </w:p>
    <w:p>
      <w:pPr>
        <w:pStyle w:val="ListNumber"/>
      </w:pPr>
      <w:r>
        <w:t>Download and run the installer.</w:t>
      </w:r>
    </w:p>
    <w:p>
      <w:pPr>
        <w:pStyle w:val="ListBullet"/>
      </w:pPr>
      <w:r>
        <w:rPr>
          <w:b/>
        </w:rPr>
        <w:t>Windows:</w:t>
      </w:r>
      <w:r>
        <w:t xml:space="preserve"> check </w:t>
      </w:r>
      <w:r>
        <w:rPr>
          <w:b/>
        </w:rPr>
        <w:t>"Add Python to PATH"</w:t>
      </w:r>
      <w:r>
        <w:t xml:space="preserve"> before Install.</w:t>
      </w:r>
    </w:p>
    <w:p>
      <w:pPr>
        <w:pStyle w:val="ListNumber"/>
      </w:pPr>
      <w:r>
        <w:t>Verify: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--version</w:t>
      </w:r>
    </w:p>
    <w:p>
      <w:pPr>
        <w:pStyle w:val="Heading2"/>
      </w:pPr>
      <w:r>
        <w:t>2. Install Git</w:t>
      </w:r>
    </w:p>
    <w:p>
      <w:pPr>
        <w:pStyle w:val="ListNumber"/>
      </w:pPr>
      <w:r>
        <w:t xml:space="preserve">Go to: </w:t>
      </w:r>
      <w:r>
        <w:rPr>
          <w:b/>
        </w:rPr>
        <w:t>https://git-scm.com/downloads</w:t>
      </w:r>
    </w:p>
    <w:p>
      <w:pPr>
        <w:pStyle w:val="ListNumber"/>
      </w:pPr>
      <w:r>
        <w:t>Install with defaults.</w:t>
      </w:r>
    </w:p>
    <w:p>
      <w:pPr>
        <w:pStyle w:val="ListNumber"/>
      </w:pPr>
      <w:r>
        <w:t>Verify: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git --version</w:t>
      </w:r>
    </w:p>
    <w:p>
      <w:pPr>
        <w:pStyle w:val="Heading1"/>
      </w:pPr>
      <w:r>
        <w:t>Part 1 — Get the code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cd ~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git clone https://github.com/data927/inventory-segmentor.git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cd inventory-segmentor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ls tools/build_quality_sample_local.py</w:t>
      </w:r>
    </w:p>
    <w:p>
      <w:pPr>
        <w:pStyle w:val="Heading1"/>
      </w:pPr>
      <w:r>
        <w:t>Part 2 — Python environment</w:t>
      </w:r>
    </w:p>
    <w:p>
      <w:r>
        <w:rPr>
          <w:b/>
        </w:rPr>
        <w:t>Create venv</w:t>
      </w:r>
    </w:p>
    <w:p>
      <w:r>
        <w:t>Mac / Linux: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python3 -m venv .venv</w:t>
      </w:r>
    </w:p>
    <w:p>
      <w:r>
        <w:t>Windows: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-m venv .venv</w:t>
      </w:r>
    </w:p>
    <w:p>
      <w:r>
        <w:rPr>
          <w:b/>
        </w:rPr>
        <w:t>Activate</w:t>
      </w:r>
    </w:p>
    <w:p>
      <w:r>
        <w:t>Mac / Linux: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source .venv/bin/activate</w:t>
      </w:r>
    </w:p>
    <w:p>
      <w:r>
        <w:t>Windows: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.venv\Scripts\activate</w:t>
      </w:r>
    </w:p>
    <w:p>
      <w:r>
        <w:t xml:space="preserve">You should see </w:t>
      </w:r>
      <w:r>
        <w:rPr>
          <w:rFonts w:ascii="Consolas" w:hAnsi="Consolas"/>
          <w:sz w:val="20"/>
        </w:rPr>
        <w:t>(.venv)</w:t>
      </w:r>
      <w:r>
        <w:t xml:space="preserve"> at the start of the line.</w:t>
      </w:r>
    </w:p>
    <w:p>
      <w:r>
        <w:rPr>
          <w:b/>
        </w:rPr>
        <w:t>Install packages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pip install -r requirements.txt</w:t>
      </w:r>
    </w:p>
    <w:p>
      <w:pPr>
        <w:pStyle w:val="Heading1"/>
      </w:pPr>
      <w:r>
        <w:t>Part 3 — Point at your parent folder and run</w:t>
      </w:r>
    </w:p>
    <w:p>
      <w:r>
        <w:t>Your dump is any parent folder with subfolders inside: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/path/to/company-dump/</w:t>
        <w:br/>
        <w:t xml:space="preserve">  Folder A/</w:t>
        <w:br/>
        <w:t xml:space="preserve">  Folder B/</w:t>
      </w:r>
    </w:p>
    <w:p>
      <w:r>
        <w:rPr>
          <w:b/>
        </w:rPr>
        <w:t>Run</w:t>
      </w:r>
      <w:r>
        <w:t xml:space="preserve"> — replace the path with your real parent folder:</w:t>
      </w:r>
    </w:p>
    <w:p>
      <w:r>
        <w:t>Mac / Linux: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tools/build_quality_sample_local.py --root ~/Downloads/company-dump</w:t>
      </w:r>
    </w:p>
    <w:p>
      <w:r>
        <w:t>Windows: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tools/build_quality_sample_local.py --root C:\Users\YourName\Downloads\company-dump</w:t>
      </w:r>
    </w:p>
    <w:p>
      <w:r>
        <w:t xml:space="preserve">When it finishes, open your </w:t>
      </w:r>
      <w:r>
        <w:rPr>
          <w:b/>
        </w:rPr>
        <w:t>Desktop</w:t>
      </w:r>
      <w:r>
        <w:t>. You should see: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AI Labs Sample Set (YYYY-MM-DD)/</w:t>
        <w:br/>
        <w:t xml:space="preserve">  Folder A/</w:t>
        <w:br/>
        <w:t xml:space="preserve">  Folder B/</w:t>
      </w:r>
    </w:p>
    <w:p>
      <w:r>
        <w:t>A list of what was copied is also written to: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out/quality_sample_local_manifest.json</w:t>
      </w:r>
    </w:p>
    <w:p>
      <w:pPr>
        <w:pStyle w:val="Heading1"/>
      </w:pPr>
      <w:r>
        <w:t>Optional flags</w:t>
      </w:r>
    </w:p>
    <w:p>
      <w:r>
        <w:rPr>
          <w:b/>
        </w:rPr>
        <w:t>Different limit (default is 1000 per subfolder):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tools/build_quality_sample_local.py --root ~/Downloads/company-dump --limit 500</w:t>
      </w:r>
    </w:p>
    <w:p>
      <w:r>
        <w:rPr>
          <w:b/>
        </w:rPr>
        <w:t>Only some subfolders: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tools/build_quality_sample_local.py --root ~/Downloads/company-dump --only "Folder A" "Folder B"</w:t>
      </w:r>
    </w:p>
    <w:p>
      <w:r>
        <w:rPr>
          <w:b/>
        </w:rPr>
        <w:t>Custom destination path: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tools/build_quality_sample_local.py --root ~/Downloads/company-dump --dest "~/Desktop/AI Labs Sample Set"</w:t>
      </w:r>
    </w:p>
    <w:p>
      <w:r>
        <w:rPr>
          <w:b/>
        </w:rPr>
        <w:t>Custom name on the Desktop: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python tools/build_quality_sample_local.py --root ~/Downloads/company-dump --folder-name "My AI Labs Samples"</w:t>
      </w:r>
    </w:p>
    <w:p>
      <w:pPr>
        <w:pStyle w:val="Heading1"/>
      </w:pPr>
      <w:r>
        <w:t>How “local mode” is selected</w:t>
      </w:r>
    </w:p>
    <w:p>
      <w:r>
        <w:t xml:space="preserve">There is </w:t>
      </w:r>
      <w:r>
        <w:rPr>
          <w:b/>
        </w:rPr>
        <w:t>no mode switch</w:t>
      </w:r>
      <w:r>
        <w:t xml:space="preserve"> inside the Drive tool.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b/>
              </w:rPr>
              <w:t>What you have</w:t>
            </w:r>
          </w:p>
        </w:tc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b/>
              </w:rPr>
              <w:t>Command</w:t>
            </w:r>
          </w:p>
        </w:tc>
      </w:tr>
      <w:tr>
        <w:tc>
          <w:tcPr>
            <w:tcW w:type="dxa" w:w="4896"/>
          </w:tcPr>
          <w:p>
            <w:r/>
            <w:r>
              <w:t>Local parent folder with subfolders</w:t>
            </w:r>
          </w:p>
        </w:tc>
        <w:tc>
          <w:tcPr>
            <w:tcW w:type="dxa" w:w="4896"/>
          </w:tcPr>
          <w:p>
            <w:r/>
            <w:r>
              <w:rPr>
                <w:rFonts w:ascii="Consolas" w:hAnsi="Consolas"/>
                <w:sz w:val="20"/>
              </w:rPr>
              <w:t>python tools/build_quality_sample_local.py --root ...</w:t>
            </w:r>
          </w:p>
        </w:tc>
      </w:tr>
      <w:tr>
        <w:tc>
          <w:tcPr>
            <w:tcW w:type="dxa" w:w="4896"/>
          </w:tcPr>
          <w:p>
            <w:r/>
            <w:r>
              <w:t>Google Drive / Workspace</w:t>
            </w:r>
          </w:p>
        </w:tc>
        <w:tc>
          <w:tcPr>
            <w:tcW w:type="dxa" w:w="4896"/>
          </w:tcPr>
          <w:p>
            <w:r/>
            <w:r>
              <w:rPr>
                <w:rFonts w:ascii="Consolas" w:hAnsi="Consolas"/>
                <w:sz w:val="20"/>
              </w:rPr>
              <w:t>python tools/build_quality_sample.py</w:t>
            </w:r>
            <w:r>
              <w:t xml:space="preserve"> (see the other setup guide)</w:t>
            </w:r>
          </w:p>
        </w:tc>
      </w:tr>
    </w:tbl>
    <w:p/>
    <w:p>
      <w:r>
        <w:t xml:space="preserve">Use </w:t>
      </w:r>
      <w:r>
        <w:rPr>
          <w:b/>
        </w:rPr>
        <w:t>this</w:t>
      </w:r>
      <w:r>
        <w:t xml:space="preserve"> script for local. Use the other guide for Google.</w:t>
      </w: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b/>
              </w:rPr>
              <w:t>Problem</w:t>
            </w:r>
          </w:p>
        </w:tc>
        <w:tc>
          <w:tcPr>
            <w:tcW w:type="dxa" w:w="4896"/>
          </w:tcPr>
          <w:p>
            <w:r>
              <w:rPr>
                <w:b/>
              </w:rPr>
            </w:r>
            <w:r>
              <w:rPr>
                <w:b/>
              </w:rPr>
              <w:t>Fix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onsolas" w:hAnsi="Consolas"/>
                <w:sz w:val="20"/>
              </w:rPr>
              <w:t>python: command not found</w:t>
            </w:r>
          </w:p>
        </w:tc>
        <w:tc>
          <w:tcPr>
            <w:tcW w:type="dxa" w:w="4896"/>
          </w:tcPr>
          <w:p>
            <w:r/>
            <w:r>
              <w:t xml:space="preserve">Use </w:t>
            </w:r>
            <w:r>
              <w:rPr>
                <w:rFonts w:ascii="Consolas" w:hAnsi="Consolas"/>
                <w:sz w:val="20"/>
              </w:rPr>
              <w:t>python3</w:t>
            </w:r>
            <w:r>
              <w:t>, or reinstall Python with “Add to PATH”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onsolas" w:hAnsi="Consolas"/>
                <w:sz w:val="20"/>
              </w:rPr>
              <w:t>(.venv)</w:t>
            </w:r>
            <w:r>
              <w:t xml:space="preserve"> not showing</w:t>
            </w:r>
          </w:p>
        </w:tc>
        <w:tc>
          <w:tcPr>
            <w:tcW w:type="dxa" w:w="4896"/>
          </w:tcPr>
          <w:p>
            <w:r/>
            <w:r>
              <w:t>Re-run the activate step in Part 2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onsolas" w:hAnsi="Consolas"/>
                <w:sz w:val="20"/>
              </w:rPr>
              <w:t>--root not found</w:t>
            </w:r>
          </w:p>
        </w:tc>
        <w:tc>
          <w:tcPr>
            <w:tcW w:type="dxa" w:w="4896"/>
          </w:tcPr>
          <w:p>
            <w:r/>
            <w:r>
              <w:t>Check the path to the parent folder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onsolas" w:hAnsi="Consolas"/>
                <w:sz w:val="20"/>
              </w:rPr>
              <w:t>no subfolders</w:t>
            </w:r>
          </w:p>
        </w:tc>
        <w:tc>
          <w:tcPr>
            <w:tcW w:type="dxa" w:w="4896"/>
          </w:tcPr>
          <w:p>
            <w:r/>
            <w:r>
              <w:rPr>
                <w:rFonts w:ascii="Consolas" w:hAnsi="Consolas"/>
                <w:sz w:val="20"/>
              </w:rPr>
              <w:t>--root</w:t>
            </w:r>
            <w:r>
              <w:t xml:space="preserve"> must contain at least one subfolder</w:t>
            </w:r>
          </w:p>
        </w:tc>
      </w:tr>
      <w:tr>
        <w:tc>
          <w:tcPr>
            <w:tcW w:type="dxa" w:w="4896"/>
          </w:tcPr>
          <w:p>
            <w:r/>
            <w:r>
              <w:t>Desktop folder empty / few files</w:t>
            </w:r>
          </w:p>
        </w:tc>
        <w:tc>
          <w:tcPr>
            <w:tcW w:type="dxa" w:w="4896"/>
          </w:tcPr>
          <w:p>
            <w:r/>
            <w:r>
              <w:t>That subfolder had fewer than 1000 files, or path pointed at the wrong place</w:t>
            </w:r>
          </w:p>
        </w:tc>
      </w:tr>
      <w:tr>
        <w:tc>
          <w:tcPr>
            <w:tcW w:type="dxa" w:w="4896"/>
          </w:tcPr>
          <w:p>
            <w:r/>
            <w:r>
              <w:t>Want a fresh Desktop folder</w:t>
            </w:r>
          </w:p>
        </w:tc>
        <w:tc>
          <w:tcPr>
            <w:tcW w:type="dxa" w:w="4896"/>
          </w:tcPr>
          <w:p>
            <w:r/>
            <w:r>
              <w:t xml:space="preserve">Delete or rename the old </w:t>
            </w:r>
            <w:r>
              <w:rPr>
                <w:rFonts w:ascii="Consolas" w:hAnsi="Consolas"/>
                <w:sz w:val="20"/>
              </w:rPr>
              <w:t>AI Labs Sample Set (...)</w:t>
            </w:r>
            <w:r>
              <w:t xml:space="preserve"> folder on Desktop, then run again</w:t>
            </w:r>
          </w:p>
        </w:tc>
      </w:tr>
    </w:tbl>
    <w:p/>
    <w:p>
      <w:pPr>
        <w:pStyle w:val="Heading1"/>
      </w:pPr>
      <w:r>
        <w:t>Quick reference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cd ~/inventory-segmentor</w:t>
        <w:br/>
        <w:t>source .venv/bin/activate</w:t>
        <w:br/>
        <w:br/>
        <w:t>python tools/build_quality_sample_local.py --root ~/Downloads/company-dump</w:t>
      </w:r>
    </w:p>
    <w:p>
      <w:r>
        <w:t>Windows:</w:t>
      </w:r>
    </w:p>
    <w:p>
      <w:pPr>
        <w:ind w:left="216"/>
        <w:shd w:fill="F3F4F6" w:val="clear"/>
      </w:pPr>
      <w:r>
        <w:rPr>
          <w:rFonts w:ascii="Consolas" w:hAnsi="Consolas"/>
          <w:sz w:val="18"/>
        </w:rPr>
        <w:t>cd %USERPROFILE%\inventory-segmentor</w:t>
        <w:br/>
        <w:t>.venv\Scripts\activate</w:t>
        <w:br/>
        <w:br/>
        <w:t>python tools/build_quality_sample_local.py --root C:\Users\YourName\Downloads\company-dump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