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Inventory Segmentor — Client Setup Guide</w:t>
      </w:r>
    </w:p>
    <w:p>
      <w:r>
        <w:t>Follow every step in order. Each command is on its own line — copy it exactly as shown.</w:t>
      </w:r>
    </w:p>
    <w:p>
      <w:r>
        <w:t>────────────────────────────────────────────────────────────</w:t>
      </w:r>
    </w:p>
    <w:p>
      <w:pPr>
        <w:pStyle w:val="Heading2"/>
      </w:pPr>
      <w:r>
        <w:t>Prerequisites</w:t>
      </w:r>
    </w:p>
    <w:p>
      <w:r>
        <w:t>Before starting, make sure you have the following installed on your computer.</w:t>
      </w:r>
    </w:p>
    <w:p>
      <w:pPr>
        <w:pStyle w:val="Heading3"/>
      </w:pPr>
      <w:r>
        <w:t>1. Install Python</w:t>
      </w:r>
    </w:p>
    <w:p>
      <w:pPr>
        <w:pStyle w:val="ListNumber"/>
      </w:pPr>
      <w:r>
        <w:t>Open your browser and go to: https://www.python.org/downloads/</w:t>
      </w:r>
    </w:p>
    <w:p>
      <w:pPr>
        <w:pStyle w:val="ListNumber"/>
      </w:pPr>
      <w:r>
        <w:t>Click the big yellow Download Python button.</w:t>
      </w:r>
    </w:p>
    <w:p>
      <w:pPr>
        <w:pStyle w:val="ListNumber"/>
      </w:pPr>
      <w:r>
        <w:t>Open the downloaded file and run the installer.</w:t>
      </w:r>
    </w:p>
    <w:p>
      <w:pPr>
        <w:pStyle w:val="ListBullet2"/>
      </w:pPr>
      <w:r>
        <w:t>Important: On the first screen, check the box that says "Add Python to PATH" before clicking Install.</w:t>
      </w:r>
    </w:p>
    <w:p>
      <w:pPr>
        <w:pStyle w:val="ListNumber"/>
      </w:pPr>
      <w:r>
        <w:t>When the installer finishes, click Close.</w:t>
      </w:r>
    </w:p>
    <w:p>
      <w:r>
        <w:t>Verify it worked — open Terminal (Mac) or Command Prompt (Windows) and run:</w:t>
      </w:r>
    </w:p>
    <w:p>
      <w:pPr>
        <w:spacing w:before="80" w:after="80"/>
        <w:ind w:left="432"/>
        <w:shd w:val="clear" w:color="auto" w:fill="F0F0F0"/>
      </w:pPr>
      <w:r>
        <w:rPr>
          <w:rFonts w:ascii="Courier New" w:hAnsi="Courier New"/>
          <w:color w:val="1A1A1A"/>
          <w:sz w:val="18"/>
        </w:rPr>
        <w:t>python --version</w:t>
      </w:r>
    </w:p>
    <w:p>
      <w:r>
        <w:t xml:space="preserve">You should see something like </w:t>
      </w:r>
      <w:r>
        <w:rPr>
          <w:rFonts w:ascii="Courier New" w:hAnsi="Courier New"/>
          <w:sz w:val="18"/>
        </w:rPr>
        <w:t>Python 3.12.x</w:t>
      </w:r>
      <w:r>
        <w:t>. If you see an error, restart your computer and try again.</w:t>
      </w:r>
    </w:p>
    <w:p>
      <w:r>
        <w:t>────────────────────────────────────────────────────────────</w:t>
      </w:r>
    </w:p>
    <w:p>
      <w:pPr>
        <w:pStyle w:val="Heading3"/>
      </w:pPr>
      <w:r>
        <w:t>2. Install Git</w:t>
      </w:r>
    </w:p>
    <w:p>
      <w:pPr>
        <w:pStyle w:val="ListNumber"/>
      </w:pPr>
      <w:r>
        <w:t>Go to: https://git-scm.com/downloads</w:t>
      </w:r>
    </w:p>
    <w:p>
      <w:pPr>
        <w:pStyle w:val="ListNumber"/>
      </w:pPr>
      <w:r>
        <w:t>Download and run the installer for your operating system.</w:t>
      </w:r>
    </w:p>
    <w:p>
      <w:pPr>
        <w:pStyle w:val="ListNumber"/>
      </w:pPr>
      <w:r>
        <w:t>Accept all default options during installation.</w:t>
      </w:r>
    </w:p>
    <w:p>
      <w:r>
        <w:t>Verify it worked:</w:t>
      </w:r>
    </w:p>
    <w:p>
      <w:pPr>
        <w:spacing w:before="80" w:after="80"/>
        <w:ind w:left="432"/>
        <w:shd w:val="clear" w:color="auto" w:fill="F0F0F0"/>
      </w:pPr>
      <w:r>
        <w:rPr>
          <w:rFonts w:ascii="Courier New" w:hAnsi="Courier New"/>
          <w:color w:val="1A1A1A"/>
          <w:sz w:val="18"/>
        </w:rPr>
        <w:t>git --version</w:t>
      </w:r>
    </w:p>
    <w:p>
      <w:r>
        <w:t xml:space="preserve">You should see something like </w:t>
      </w:r>
      <w:r>
        <w:rPr>
          <w:rFonts w:ascii="Courier New" w:hAnsi="Courier New"/>
          <w:sz w:val="18"/>
        </w:rPr>
        <w:t>git version 2.x.x</w:t>
      </w:r>
      <w:r>
        <w:t>.</w:t>
      </w:r>
    </w:p>
    <w:p>
      <w:r>
        <w:t>────────────────────────────────────────────────────────────</w:t>
      </w:r>
    </w:p>
    <w:p>
      <w:pPr>
        <w:pStyle w:val="Heading2"/>
      </w:pPr>
      <w:r>
        <w:t>Part 1 — Get the Code</w:t>
      </w:r>
    </w:p>
    <w:p>
      <w:r>
        <w:t xml:space="preserve">Open Terminal (Mac: press </w:t>
      </w:r>
      <w:r>
        <w:rPr>
          <w:rFonts w:ascii="Courier New" w:hAnsi="Courier New"/>
          <w:sz w:val="18"/>
        </w:rPr>
        <w:t>Cmd + Space</w:t>
      </w:r>
      <w:r>
        <w:t xml:space="preserve">, type </w:t>
      </w:r>
      <w:r>
        <w:rPr>
          <w:rFonts w:ascii="Courier New" w:hAnsi="Courier New"/>
          <w:sz w:val="18"/>
        </w:rPr>
        <w:t>Terminal</w:t>
      </w:r>
      <w:r>
        <w:t xml:space="preserve">, press Enter) or Command Prompt (Windows: press </w:t>
      </w:r>
      <w:r>
        <w:rPr>
          <w:rFonts w:ascii="Courier New" w:hAnsi="Courier New"/>
          <w:sz w:val="18"/>
        </w:rPr>
        <w:t>Win + R</w:t>
      </w:r>
      <w:r>
        <w:t xml:space="preserve">, type </w:t>
      </w:r>
      <w:r>
        <w:rPr>
          <w:rFonts w:ascii="Courier New" w:hAnsi="Courier New"/>
          <w:sz w:val="18"/>
        </w:rPr>
        <w:t>cmd</w:t>
      </w:r>
      <w:r>
        <w:t>, press Enter).</w:t>
      </w:r>
    </w:p>
    <w:p>
      <w:r>
        <w:t>Run these commands one at a time, pressing Enter after each:</w:t>
      </w:r>
    </w:p>
    <w:p>
      <w:r>
        <w:t>Step 1 — Go to your home folder:</w:t>
      </w:r>
    </w:p>
    <w:p>
      <w:pPr>
        <w:spacing w:before="80" w:after="80"/>
        <w:ind w:left="432"/>
        <w:shd w:val="clear" w:color="auto" w:fill="F0F0F0"/>
      </w:pPr>
      <w:r>
        <w:rPr>
          <w:rFonts w:ascii="Courier New" w:hAnsi="Courier New"/>
          <w:color w:val="1A1A1A"/>
          <w:sz w:val="18"/>
        </w:rPr>
        <w:t>cd ~</w:t>
      </w:r>
    </w:p>
    <w:p>
      <w:r>
        <w:t>Step 2 — Clone (download) the project:</w:t>
      </w:r>
    </w:p>
    <w:p>
      <w:pPr>
        <w:spacing w:before="80" w:after="80"/>
        <w:ind w:left="432"/>
        <w:shd w:val="clear" w:color="auto" w:fill="F0F0F0"/>
      </w:pPr>
      <w:r>
        <w:rPr>
          <w:rFonts w:ascii="Courier New" w:hAnsi="Courier New"/>
          <w:color w:val="1A1A1A"/>
          <w:sz w:val="18"/>
        </w:rPr>
        <w:t>git clone https://github.com/YOUR_ORG/inventory-segmentor.git</w:t>
      </w:r>
    </w:p>
    <w:p>
      <w:pPr>
        <w:ind w:left="432"/>
      </w:pPr>
      <w:r>
        <w:rPr>
          <w:i/>
          <w:color w:val="555555"/>
        </w:rPr>
        <w:t>Replace `https://github.com/YOUR_ORG/inventory-segmentor.git` with the exact link provided to you.</w:t>
      </w:r>
    </w:p>
    <w:p>
      <w:r>
        <w:t>Step 3 — Enter the project folder:</w:t>
      </w:r>
    </w:p>
    <w:p>
      <w:pPr>
        <w:spacing w:before="80" w:after="80"/>
        <w:ind w:left="432"/>
        <w:shd w:val="clear" w:color="auto" w:fill="F0F0F0"/>
      </w:pPr>
      <w:r>
        <w:rPr>
          <w:rFonts w:ascii="Courier New" w:hAnsi="Courier New"/>
          <w:color w:val="1A1A1A"/>
          <w:sz w:val="18"/>
        </w:rPr>
        <w:t>cd inventory-segmentor</w:t>
      </w:r>
    </w:p>
    <w:p>
      <w:r>
        <w:t>────────────────────────────────────────────────────────────</w:t>
      </w:r>
    </w:p>
    <w:p>
      <w:pPr>
        <w:pStyle w:val="Heading2"/>
      </w:pPr>
      <w:r>
        <w:t>Part 2 — Set Up the Python Environment</w:t>
      </w:r>
    </w:p>
    <w:p>
      <w:r>
        <w:t>Step 4 — Create a virtual environment (isolated workspace for the tool):</w:t>
      </w:r>
    </w:p>
    <w:p>
      <w:r>
        <w:t>Mac / Linux:</w:t>
      </w:r>
    </w:p>
    <w:p>
      <w:pPr>
        <w:spacing w:before="80" w:after="80"/>
        <w:ind w:left="432"/>
        <w:shd w:val="clear" w:color="auto" w:fill="F0F0F0"/>
      </w:pPr>
      <w:r>
        <w:rPr>
          <w:rFonts w:ascii="Courier New" w:hAnsi="Courier New"/>
          <w:color w:val="1A1A1A"/>
          <w:sz w:val="18"/>
        </w:rPr>
        <w:t>python3 -m venv .venv</w:t>
      </w:r>
    </w:p>
    <w:p>
      <w:r>
        <w:t>Windows:</w:t>
      </w:r>
    </w:p>
    <w:p>
      <w:pPr>
        <w:spacing w:before="80" w:after="80"/>
        <w:ind w:left="432"/>
        <w:shd w:val="clear" w:color="auto" w:fill="F0F0F0"/>
      </w:pPr>
      <w:r>
        <w:rPr>
          <w:rFonts w:ascii="Courier New" w:hAnsi="Courier New"/>
          <w:color w:val="1A1A1A"/>
          <w:sz w:val="18"/>
        </w:rPr>
        <w:t>python -m venv .venv</w:t>
      </w:r>
    </w:p>
    <w:p>
      <w:r>
        <w:t>Step 5 — Activate the environment:</w:t>
      </w:r>
    </w:p>
    <w:p>
      <w:r>
        <w:t>Mac / Linux:</w:t>
      </w:r>
    </w:p>
    <w:p>
      <w:pPr>
        <w:spacing w:before="80" w:after="80"/>
        <w:ind w:left="432"/>
        <w:shd w:val="clear" w:color="auto" w:fill="F0F0F0"/>
      </w:pPr>
      <w:r>
        <w:rPr>
          <w:rFonts w:ascii="Courier New" w:hAnsi="Courier New"/>
          <w:color w:val="1A1A1A"/>
          <w:sz w:val="18"/>
        </w:rPr>
        <w:t>source .venv/bin/activate</w:t>
      </w:r>
    </w:p>
    <w:p>
      <w:r>
        <w:t>Windows:</w:t>
      </w:r>
    </w:p>
    <w:p>
      <w:pPr>
        <w:spacing w:before="80" w:after="80"/>
        <w:ind w:left="432"/>
        <w:shd w:val="clear" w:color="auto" w:fill="F0F0F0"/>
      </w:pPr>
      <w:r>
        <w:rPr>
          <w:rFonts w:ascii="Courier New" w:hAnsi="Courier New"/>
          <w:color w:val="1A1A1A"/>
          <w:sz w:val="18"/>
        </w:rPr>
        <w:t>.venv\Scripts\activate</w:t>
      </w:r>
    </w:p>
    <w:p>
      <w:r>
        <w:t xml:space="preserve">After this step you will see </w:t>
      </w:r>
      <w:r>
        <w:rPr>
          <w:rFonts w:ascii="Courier New" w:hAnsi="Courier New"/>
          <w:sz w:val="18"/>
        </w:rPr>
        <w:t>(.venv)</w:t>
      </w:r>
      <w:r>
        <w:t xml:space="preserve"> at the start of your terminal line. That means it worked.</w:t>
      </w:r>
    </w:p>
    <w:p>
      <w:r>
        <w:t>Step 6 — Install the required packages:</w:t>
      </w:r>
    </w:p>
    <w:p>
      <w:pPr>
        <w:spacing w:before="80" w:after="80"/>
        <w:ind w:left="432"/>
        <w:shd w:val="clear" w:color="auto" w:fill="F0F0F0"/>
      </w:pPr>
      <w:r>
        <w:rPr>
          <w:rFonts w:ascii="Courier New" w:hAnsi="Courier New"/>
          <w:color w:val="1A1A1A"/>
          <w:sz w:val="18"/>
        </w:rPr>
        <w:t>pip install -r requirements.txt</w:t>
      </w:r>
    </w:p>
    <w:p>
      <w:r>
        <w:t>This will take 1–3 minutes. Wait for it to finish before moving on.</w:t>
      </w:r>
    </w:p>
    <w:p>
      <w:r>
        <w:t>────────────────────────────────────────────────────────────</w:t>
      </w:r>
    </w:p>
    <w:p>
      <w:pPr>
        <w:pStyle w:val="Heading2"/>
      </w:pPr>
      <w:r>
        <w:t>Part 3 — Add Your API Key</w:t>
      </w:r>
    </w:p>
    <w:p>
      <w:r>
        <w:t>The tool uses an AI model to read and classify your files. It supports three providers — use whichever one you have a key for: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Provider</w:t>
            </w:r>
          </w:p>
        </w:tc>
        <w:tc>
          <w:tcPr>
            <w:tcW w:type="dxa" w:w="3120"/>
          </w:tcPr>
          <w:p>
            <w:r>
              <w:rPr>
                <w:b/>
              </w:rPr>
              <w:t>Key starts with</w:t>
            </w:r>
          </w:p>
        </w:tc>
        <w:tc>
          <w:tcPr>
            <w:tcW w:type="dxa" w:w="3120"/>
          </w:tcPr>
          <w:p>
            <w:r>
              <w:rPr>
                <w:b/>
              </w:rPr>
              <w:t>Where to get one</w:t>
            </w:r>
          </w:p>
        </w:tc>
      </w:tr>
      <w:tr>
        <w:tc>
          <w:tcPr>
            <w:tcW w:type="dxa" w:w="3120"/>
          </w:tcPr>
          <w:p>
            <w:r>
              <w:t>Anthropic (Claude)</w:t>
            </w:r>
          </w:p>
        </w:tc>
        <w:tc>
          <w:tcPr>
            <w:tcW w:type="dxa" w:w="3120"/>
          </w:tcPr>
          <w:p>
            <w:r>
              <w:t>`sk-ant-`</w:t>
            </w:r>
          </w:p>
        </w:tc>
        <w:tc>
          <w:tcPr>
            <w:tcW w:type="dxa" w:w="3120"/>
          </w:tcPr>
          <w:p>
            <w:r>
              <w:t>https://console.anthropic.com/ → API Keys</w:t>
            </w:r>
          </w:p>
        </w:tc>
      </w:tr>
      <w:tr>
        <w:tc>
          <w:tcPr>
            <w:tcW w:type="dxa" w:w="3120"/>
          </w:tcPr>
          <w:p>
            <w:r>
              <w:t>Google Gemini</w:t>
            </w:r>
          </w:p>
        </w:tc>
        <w:tc>
          <w:tcPr>
            <w:tcW w:type="dxa" w:w="3120"/>
          </w:tcPr>
          <w:p>
            <w:r>
              <w:t>`AIza`</w:t>
            </w:r>
          </w:p>
        </w:tc>
        <w:tc>
          <w:tcPr>
            <w:tcW w:type="dxa" w:w="3120"/>
          </w:tcPr>
          <w:p>
            <w:r>
              <w:t>https://aistudio.google.com/app/apikey</w:t>
            </w:r>
          </w:p>
        </w:tc>
      </w:tr>
      <w:tr>
        <w:tc>
          <w:tcPr>
            <w:tcW w:type="dxa" w:w="3120"/>
          </w:tcPr>
          <w:p>
            <w:r>
              <w:t>OpenAI</w:t>
            </w:r>
          </w:p>
        </w:tc>
        <w:tc>
          <w:tcPr>
            <w:tcW w:type="dxa" w:w="3120"/>
          </w:tcPr>
          <w:p>
            <w:r>
              <w:t>`sk-proj-`</w:t>
            </w:r>
          </w:p>
        </w:tc>
        <w:tc>
          <w:tcPr>
            <w:tcW w:type="dxa" w:w="3120"/>
          </w:tcPr>
          <w:p>
            <w:r>
              <w:t>https://platform.openai.com/api-keys</w:t>
            </w:r>
          </w:p>
        </w:tc>
      </w:tr>
    </w:tbl>
    <w:p>
      <w:r>
        <w:t>Step 7 — Run the setup wizard:</w:t>
      </w:r>
    </w:p>
    <w:p>
      <w:pPr>
        <w:spacing w:before="80" w:after="80"/>
        <w:ind w:left="432"/>
        <w:shd w:val="clear" w:color="auto" w:fill="F0F0F0"/>
      </w:pPr>
      <w:r>
        <w:rPr>
          <w:rFonts w:ascii="Courier New" w:hAnsi="Courier New"/>
          <w:color w:val="1A1A1A"/>
          <w:sz w:val="18"/>
        </w:rPr>
        <w:t>python setup.py</w:t>
      </w:r>
    </w:p>
    <w:p>
      <w:r>
        <w:t xml:space="preserve">When the wizard asks </w:t>
      </w:r>
      <w:r>
        <w:rPr>
          <w:rFonts w:ascii="Courier New" w:hAnsi="Courier New"/>
          <w:sz w:val="18"/>
        </w:rPr>
        <w:t>API key:</w:t>
      </w:r>
      <w:r>
        <w:t>, paste your key and press Enter. It will automatically detect which provider you are using based on the key prefix and save it correctly. Press Enter again to skip the Google Drive step for now (or continue to Part 4).</w:t>
      </w:r>
    </w:p>
    <w:p>
      <w:r>
        <w:t xml:space="preserve">That's it — the wizard handles the </w:t>
      </w:r>
      <w:r>
        <w:rPr>
          <w:rFonts w:ascii="Courier New" w:hAnsi="Courier New"/>
          <w:sz w:val="18"/>
        </w:rPr>
        <w:t>.env</w:t>
      </w:r>
      <w:r>
        <w:t xml:space="preserve"> file for you.</w:t>
      </w:r>
    </w:p>
    <w:p>
      <w:pPr>
        <w:ind w:left="432"/>
      </w:pPr>
      <w:r>
        <w:rPr>
          <w:i/>
          <w:color w:val="555555"/>
        </w:rPr>
        <w:t>Manual alternative: If you prefer to edit the file yourself, open `.env` in any text editor and fill in the line that matches your provider:</w:t>
      </w:r>
    </w:p>
    <w:p>
      <w:pPr>
        <w:ind w:left="432"/>
      </w:pPr>
      <w:r>
        <w:rPr>
          <w:i/>
          <w:color w:val="555555"/>
        </w:rPr>
        <w:t>- Anthropic: `ANTHROPIC_API_KEY=sk-ant-...`</w:t>
      </w:r>
    </w:p>
    <w:p>
      <w:pPr>
        <w:ind w:left="432"/>
      </w:pPr>
      <w:r>
        <w:rPr>
          <w:i/>
          <w:color w:val="555555"/>
        </w:rPr>
        <w:t>- Gemini: `GEMINI_API_KEY=AIza...`</w:t>
      </w:r>
    </w:p>
    <w:p>
      <w:pPr>
        <w:ind w:left="432"/>
      </w:pPr>
      <w:r>
        <w:rPr>
          <w:i/>
          <w:color w:val="555555"/>
        </w:rPr>
        <w:t>- OpenAI: `OPENAI_API_KEY=sk-proj-...`</w:t>
      </w:r>
    </w:p>
    <w:p>
      <w:r>
        <w:t>────────────────────────────────────────────────────────────</w:t>
      </w:r>
    </w:p>
    <w:p>
      <w:pPr>
        <w:pStyle w:val="Heading2"/>
      </w:pPr>
      <w:r>
        <w:t>Part 4 — Google Drive Credentials (if scanning Google Drive)</w:t>
      </w:r>
    </w:p>
    <w:p>
      <w:r>
        <w:t>Skip this part if you are only scanning a local folder on your computer. Jump to Part 5.</w:t>
      </w:r>
    </w:p>
    <w:p>
      <w:pPr>
        <w:ind w:left="432"/>
      </w:pPr>
      <w:r>
        <w:rPr>
          <w:i/>
          <w:color w:val="555555"/>
        </w:rPr>
        <w:t>Which setup do you need?</w:t>
      </w:r>
    </w:p>
    <w:p>
      <w:pPr>
        <w:ind w:left="432"/>
      </w:pPr>
      <w:r>
        <w:rPr>
          <w:i/>
          <w:color w:val="555555"/>
        </w:rPr>
        <w:t>- Single folder or Shared Drive only → follow Part 4A (OAuth, quick setup)</w:t>
      </w:r>
    </w:p>
    <w:p>
      <w:pPr>
        <w:ind w:left="432"/>
      </w:pPr>
      <w:r>
        <w:rPr>
          <w:i/>
          <w:color w:val="555555"/>
        </w:rPr>
        <w:t>- All users' My Drives across the whole organisation → follow Part 4B (Service Account)</w:t>
      </w:r>
    </w:p>
    <w:p>
      <w:pPr>
        <w:pStyle w:val="Heading3"/>
      </w:pPr>
      <w:r>
        <w:t>Part 4A — OAuth (single folder / Shared Drive)</w:t>
      </w:r>
    </w:p>
    <w:p>
      <w:r>
        <w:t xml:space="preserve">You should have received a file named something like </w:t>
      </w:r>
      <w:r>
        <w:rPr>
          <w:rFonts w:ascii="Courier New" w:hAnsi="Courier New"/>
          <w:sz w:val="18"/>
        </w:rPr>
        <w:t>client_secret_xxxx.json</w:t>
      </w:r>
      <w:r>
        <w:t xml:space="preserve"> or </w:t>
      </w:r>
      <w:r>
        <w:rPr>
          <w:rFonts w:ascii="Courier New" w:hAnsi="Courier New"/>
          <w:sz w:val="18"/>
        </w:rPr>
        <w:t>google_oauth_client.json</w:t>
      </w:r>
      <w:r>
        <w:t>. This file is typically in your Downloads folder.</w:t>
      </w:r>
    </w:p>
    <w:p>
      <w:r>
        <w:t>Step 9 — Run the setup wizard:</w:t>
      </w:r>
    </w:p>
    <w:p>
      <w:pPr>
        <w:spacing w:before="80" w:after="80"/>
        <w:ind w:left="432"/>
        <w:shd w:val="clear" w:color="auto" w:fill="F0F0F0"/>
      </w:pPr>
      <w:r>
        <w:rPr>
          <w:rFonts w:ascii="Courier New" w:hAnsi="Courier New"/>
          <w:color w:val="1A1A1A"/>
          <w:sz w:val="18"/>
        </w:rPr>
        <w:t>python setup.py</w:t>
      </w:r>
    </w:p>
    <w:p>
      <w:r>
        <w:t>The wizard will ask you two questions:</w:t>
      </w:r>
    </w:p>
    <w:p>
      <w:r>
        <w:t>Question 1 — API key:</w:t>
      </w:r>
    </w:p>
    <w:p>
      <w:r>
        <w:t xml:space="preserve">Press </w:t>
      </w:r>
      <w:r>
        <w:rPr>
          <w:rFonts w:ascii="Courier New" w:hAnsi="Courier New"/>
          <w:sz w:val="18"/>
        </w:rPr>
        <w:t>Enter</w:t>
      </w:r>
      <w:r>
        <w:t xml:space="preserve"> to keep the key you already set in Step 8.</w:t>
      </w:r>
    </w:p>
    <w:p>
      <w:r>
        <w:t>Question 2 — Google Drive access:</w:t>
      </w:r>
    </w:p>
    <w:p>
      <w:r>
        <w:t xml:space="preserve">Type </w:t>
      </w:r>
      <w:r>
        <w:rPr>
          <w:rFonts w:ascii="Courier New" w:hAnsi="Courier New"/>
          <w:sz w:val="18"/>
        </w:rPr>
        <w:t>y</w:t>
      </w:r>
      <w:r>
        <w:t xml:space="preserve"> and press </w:t>
      </w:r>
      <w:r>
        <w:rPr>
          <w:rFonts w:ascii="Courier New" w:hAnsi="Courier New"/>
          <w:sz w:val="18"/>
        </w:rPr>
        <w:t>Enter</w:t>
      </w:r>
      <w:r>
        <w:t>.</w:t>
      </w:r>
    </w:p>
    <w:p>
      <w:r>
        <w:t>When it asks:</w:t>
      </w:r>
    </w:p>
    <w:p>
      <w:pPr>
        <w:spacing w:before="80" w:after="80"/>
        <w:ind w:left="432"/>
        <w:shd w:val="clear" w:color="auto" w:fill="F0F0F0"/>
      </w:pPr>
      <w:r>
        <w:rPr>
          <w:rFonts w:ascii="Courier New" w:hAnsi="Courier New"/>
          <w:color w:val="1A1A1A"/>
          <w:sz w:val="18"/>
        </w:rPr>
        <w:t>Path to OAuth client JSON file:</w:t>
      </w:r>
    </w:p>
    <w:p>
      <w:r>
        <w:t>Type the path to the credentials file. If it is in your Downloads folder:</w:t>
      </w:r>
    </w:p>
    <w:p>
      <w:r>
        <w:t>Mac:</w:t>
      </w:r>
    </w:p>
    <w:p>
      <w:pPr>
        <w:spacing w:before="80" w:after="80"/>
        <w:ind w:left="432"/>
        <w:shd w:val="clear" w:color="auto" w:fill="F0F0F0"/>
      </w:pPr>
      <w:r>
        <w:rPr>
          <w:rFonts w:ascii="Courier New" w:hAnsi="Courier New"/>
          <w:color w:val="1A1A1A"/>
          <w:sz w:val="18"/>
        </w:rPr>
        <w:t>~/Downloads/client_secret_xxxx.json</w:t>
      </w:r>
    </w:p>
    <w:p>
      <w:r>
        <w:t>Windows:</w:t>
      </w:r>
    </w:p>
    <w:p>
      <w:pPr>
        <w:spacing w:before="80" w:after="80"/>
        <w:ind w:left="432"/>
        <w:shd w:val="clear" w:color="auto" w:fill="F0F0F0"/>
      </w:pPr>
      <w:r>
        <w:rPr>
          <w:rFonts w:ascii="Courier New" w:hAnsi="Courier New"/>
          <w:color w:val="1A1A1A"/>
          <w:sz w:val="18"/>
        </w:rPr>
        <w:t>C:\Users\YourName\Downloads\client_secret_xxxx.json</w:t>
      </w:r>
    </w:p>
    <w:p>
      <w:pPr>
        <w:ind w:left="432"/>
      </w:pPr>
      <w:r>
        <w:rPr>
          <w:i/>
          <w:color w:val="555555"/>
        </w:rPr>
        <w:t>Replace `client_secret_xxxx.json` with the exact filename of the file you received.</w:t>
      </w:r>
    </w:p>
    <w:p>
      <w:r>
        <w:t>Question 3 — Authorize Google Drive:</w:t>
      </w:r>
    </w:p>
    <w:p>
      <w:r>
        <w:t xml:space="preserve">Type </w:t>
      </w:r>
      <w:r>
        <w:rPr>
          <w:rFonts w:ascii="Courier New" w:hAnsi="Courier New"/>
          <w:sz w:val="18"/>
        </w:rPr>
        <w:t>y</w:t>
      </w:r>
      <w:r>
        <w:t xml:space="preserve"> and press </w:t>
      </w:r>
      <w:r>
        <w:rPr>
          <w:rFonts w:ascii="Courier New" w:hAnsi="Courier New"/>
          <w:sz w:val="18"/>
        </w:rPr>
        <w:t>Enter</w:t>
      </w:r>
      <w:r>
        <w:t>. A browser tab will open. Sign in with the Google account that has access to the Drive you want to scan. Click Allow when prompted.</w:t>
      </w:r>
    </w:p>
    <w:p>
      <w:r>
        <w:t>When the browser shows a success message, return to the terminal. You will see:</w:t>
      </w:r>
    </w:p>
    <w:p>
      <w:pPr>
        <w:spacing w:before="80" w:after="80"/>
        <w:ind w:left="432"/>
        <w:shd w:val="clear" w:color="auto" w:fill="F0F0F0"/>
      </w:pPr>
      <w:r>
        <w:rPr>
          <w:rFonts w:ascii="Courier New" w:hAnsi="Courier New"/>
          <w:color w:val="1A1A1A"/>
          <w:sz w:val="18"/>
        </w:rPr>
        <w:t>→ Google Drive authorized successfully.</w:t>
      </w:r>
    </w:p>
    <w:p>
      <w:r>
        <w:t>────────────────────────────────────────────────────────────</w:t>
      </w:r>
    </w:p>
    <w:p>
      <w:pPr>
        <w:pStyle w:val="Heading3"/>
      </w:pPr>
      <w:r>
        <w:t>Part 4B — Service Account with Domain-Wide Delegation (all users' My Drives)</w:t>
      </w:r>
    </w:p>
    <w:p>
      <w:r>
        <w:t>This is only needed if you want to scan every user's personal My Drive in the Google Workspace, not just Shared Drives.</w:t>
      </w:r>
    </w:p>
    <w:p>
      <w:r>
        <w:t>One-time admin setup (~10 minutes):</w:t>
      </w:r>
    </w:p>
    <w:p>
      <w:pPr>
        <w:pStyle w:val="ListNumber"/>
      </w:pPr>
      <w:r>
        <w:t>Create a Service Account</w:t>
      </w:r>
    </w:p>
    <w:p>
      <w:pPr>
        <w:pStyle w:val="ListBullet2"/>
      </w:pPr>
      <w:r>
        <w:t>Go to [Google Cloud Console](https://console.cloud.google.com/) → your project</w:t>
      </w:r>
    </w:p>
    <w:p>
      <w:pPr>
        <w:pStyle w:val="ListBullet2"/>
      </w:pPr>
      <w:r>
        <w:t>IAM &amp; Admin → Service Accounts → Create Service Account</w:t>
      </w:r>
    </w:p>
    <w:p>
      <w:pPr>
        <w:pStyle w:val="ListBullet2"/>
      </w:pPr>
      <w:r>
        <w:t xml:space="preserve">Give it any name (e.g. </w:t>
      </w:r>
      <w:r>
        <w:rPr>
          <w:rFonts w:ascii="Courier New" w:hAnsi="Courier New"/>
          <w:sz w:val="18"/>
        </w:rPr>
        <w:t>inventory-scanner</w:t>
      </w:r>
      <w:r>
        <w:t>). Click Create and Continue → Done.</w:t>
      </w:r>
    </w:p>
    <w:p>
      <w:pPr>
        <w:pStyle w:val="ListBullet2"/>
      </w:pPr>
      <w:r>
        <w:t>Click the service account → Keys tab → Add Key → Create new key → JSON</w:t>
      </w:r>
    </w:p>
    <w:p>
      <w:pPr>
        <w:pStyle w:val="ListBullet2"/>
      </w:pPr>
      <w:r>
        <w:t>The JSON file downloads automatically. Move it to a safe place.</w:t>
      </w:r>
    </w:p>
    <w:p>
      <w:pPr>
        <w:pStyle w:val="ListNumber"/>
      </w:pPr>
      <w:r>
        <w:t>Enable Domain-Wide Delegation on the service account</w:t>
      </w:r>
    </w:p>
    <w:p>
      <w:pPr>
        <w:pStyle w:val="ListBullet2"/>
      </w:pPr>
      <w:r>
        <w:t>Still on the service account page → Details tab</w:t>
      </w:r>
    </w:p>
    <w:p>
      <w:pPr>
        <w:pStyle w:val="ListBullet2"/>
      </w:pPr>
      <w:r>
        <w:t>Expand Advanced settings → copy the Client ID (a long number)</w:t>
      </w:r>
    </w:p>
    <w:p>
      <w:pPr>
        <w:pStyle w:val="ListNumber"/>
      </w:pPr>
      <w:r>
        <w:t>Authorise the scopes in Google Workspace Admin</w:t>
      </w:r>
    </w:p>
    <w:p>
      <w:pPr>
        <w:pStyle w:val="ListBullet2"/>
      </w:pPr>
      <w:r>
        <w:t>Go to [admin.google.com](https://admin.google.com) → Security → Access and data control → API controls</w:t>
      </w:r>
    </w:p>
    <w:p>
      <w:pPr>
        <w:pStyle w:val="ListBullet2"/>
      </w:pPr>
      <w:r>
        <w:t>Click Manage Domain Wide Delegation → Add new</w:t>
      </w:r>
    </w:p>
    <w:p>
      <w:pPr>
        <w:pStyle w:val="ListBullet2"/>
      </w:pPr>
      <w:r>
        <w:t>Paste the Client ID and add these two scopes (comma-separated):</w:t>
      </w:r>
    </w:p>
    <w:p>
      <w:pPr>
        <w:spacing w:before="80" w:after="80"/>
        <w:ind w:left="432"/>
        <w:shd w:val="clear" w:color="auto" w:fill="F0F0F0"/>
      </w:pPr>
      <w:r>
        <w:rPr>
          <w:rFonts w:ascii="Courier New" w:hAnsi="Courier New"/>
          <w:color w:val="1A1A1A"/>
          <w:sz w:val="18"/>
        </w:rPr>
        <w:t xml:space="preserve">     https://www.googleapis.com/auth/drive.readonly,https://www.googleapis.com/auth/admin.directory.user.readonly</w:t>
      </w:r>
    </w:p>
    <w:p>
      <w:pPr>
        <w:pStyle w:val="ListBullet2"/>
      </w:pPr>
      <w:r>
        <w:t>Click Authorise.</w:t>
      </w:r>
    </w:p>
    <w:p>
      <w:pPr>
        <w:pStyle w:val="ListNumber"/>
      </w:pPr>
      <w:r>
        <w:t>Enable the Admin SDK API in Cloud Console</w:t>
      </w:r>
    </w:p>
    <w:p>
      <w:pPr>
        <w:pStyle w:val="ListBullet2"/>
      </w:pPr>
      <w:r>
        <w:t>Cloud Console → APIs &amp; Services → Library → search Admin SDK API → Enable</w:t>
      </w:r>
    </w:p>
    <w:p>
      <w:r>
        <w:t>Step 9B — Run the setup wizard:</w:t>
      </w:r>
    </w:p>
    <w:p>
      <w:pPr>
        <w:spacing w:before="80" w:after="80"/>
        <w:ind w:left="432"/>
        <w:shd w:val="clear" w:color="auto" w:fill="F0F0F0"/>
      </w:pPr>
      <w:r>
        <w:rPr>
          <w:rFonts w:ascii="Courier New" w:hAnsi="Courier New"/>
          <w:color w:val="1A1A1A"/>
          <w:sz w:val="18"/>
        </w:rPr>
        <w:t>python setup.py</w:t>
      </w:r>
    </w:p>
    <w:p>
      <w:r>
        <w:t xml:space="preserve">When it asks </w:t>
      </w:r>
      <w:r>
        <w:rPr>
          <w:rFonts w:ascii="Courier New" w:hAnsi="Courier New"/>
          <w:sz w:val="18"/>
        </w:rPr>
        <w:t>Set up Service Account for full workspace scan? (y/n)</w:t>
      </w:r>
      <w:r>
        <w:t xml:space="preserve">, type </w:t>
      </w:r>
      <w:r>
        <w:rPr>
          <w:rFonts w:ascii="Courier New" w:hAnsi="Courier New"/>
          <w:sz w:val="18"/>
        </w:rPr>
        <w:t>y</w:t>
      </w:r>
      <w:r>
        <w:t>.</w:t>
      </w:r>
    </w:p>
    <w:p>
      <w:r>
        <w:t>Paste the path to the service account JSON file and your super-admin email when prompted.</w:t>
      </w:r>
    </w:p>
    <w:p>
      <w:r>
        <w:t>Run command for full workspace scan:</w:t>
      </w:r>
    </w:p>
    <w:p>
      <w:pPr>
        <w:spacing w:before="80" w:after="80"/>
        <w:ind w:left="432"/>
        <w:shd w:val="clear" w:color="auto" w:fill="F0F0F0"/>
      </w:pPr>
      <w:r>
        <w:rPr>
          <w:rFonts w:ascii="Courier New" w:hAnsi="Courier New"/>
          <w:color w:val="1A1A1A"/>
          <w:sz w:val="18"/>
        </w:rPr>
        <w:t>python run_drive.py --all-drives --out out/workspace_inventory.xlsx</w:t>
      </w:r>
    </w:p>
    <w:p>
      <w:r>
        <w:t xml:space="preserve">The service account path and admin email are read from </w:t>
      </w:r>
      <w:r>
        <w:rPr>
          <w:rFonts w:ascii="Courier New" w:hAnsi="Courier New"/>
          <w:sz w:val="18"/>
        </w:rPr>
        <w:t>.env</w:t>
      </w:r>
      <w:r>
        <w:t xml:space="preserve"> automatically (set by the wizard). You can also pass them explicitly:</w:t>
      </w:r>
    </w:p>
    <w:p>
      <w:pPr>
        <w:spacing w:before="80" w:after="80"/>
        <w:ind w:left="432"/>
        <w:shd w:val="clear" w:color="auto" w:fill="F0F0F0"/>
      </w:pPr>
      <w:r>
        <w:rPr>
          <w:rFonts w:ascii="Courier New" w:hAnsi="Courier New"/>
          <w:color w:val="1A1A1A"/>
          <w:sz w:val="18"/>
        </w:rPr>
        <w:t>python run_drive.py --all-drives --service-account ~/Downloads/service_account.json --admin-email admin@yourdomain.com --out out/workspace_inventory.xlsx</w:t>
      </w:r>
    </w:p>
    <w:p>
      <w:r>
        <w:t>────────────────────────────────────────────────────────────</w:t>
      </w:r>
    </w:p>
    <w:p>
      <w:pPr>
        <w:pStyle w:val="Heading2"/>
      </w:pPr>
      <w:r>
        <w:t>Part 5 — Run the Tool</w:t>
      </w:r>
    </w:p>
    <w:p>
      <w:pPr>
        <w:pStyle w:val="Heading3"/>
      </w:pPr>
      <w:r>
        <w:t>Option A — Scan a local folder on your computer</w:t>
      </w:r>
    </w:p>
    <w:p>
      <w:r>
        <w:t>Step 10 — Point the tool at your data folder:</w:t>
      </w:r>
    </w:p>
    <w:p>
      <w:r>
        <w:t>Mac / Linux:</w:t>
      </w:r>
    </w:p>
    <w:p>
      <w:pPr>
        <w:spacing w:before="80" w:after="80"/>
        <w:ind w:left="432"/>
        <w:shd w:val="clear" w:color="auto" w:fill="F0F0F0"/>
      </w:pPr>
      <w:r>
        <w:rPr>
          <w:rFonts w:ascii="Courier New" w:hAnsi="Courier New"/>
          <w:color w:val="1A1A1A"/>
          <w:sz w:val="18"/>
        </w:rPr>
        <w:t>python run_dump.py --dump ~/Downloads/company-files --out out/inventory.xlsx</w:t>
      </w:r>
    </w:p>
    <w:p>
      <w:r>
        <w:t>Windows:</w:t>
      </w:r>
    </w:p>
    <w:p>
      <w:pPr>
        <w:spacing w:before="80" w:after="80"/>
        <w:ind w:left="432"/>
        <w:shd w:val="clear" w:color="auto" w:fill="F0F0F0"/>
      </w:pPr>
      <w:r>
        <w:rPr>
          <w:rFonts w:ascii="Courier New" w:hAnsi="Courier New"/>
          <w:color w:val="1A1A1A"/>
          <w:sz w:val="18"/>
        </w:rPr>
        <w:t>python run_dump.py --dump C:\Users\YourName\Downloads\company-files --out out\inventory.xlsx</w:t>
      </w:r>
    </w:p>
    <w:p>
      <w:pPr>
        <w:ind w:left="432"/>
      </w:pPr>
      <w:r>
        <w:rPr>
          <w:i/>
          <w:color w:val="555555"/>
        </w:rPr>
        <w:t>Replace `~/Downloads/company-files` (or the Windows equivalent) with the actual path to the folder containing your company's files.</w:t>
      </w:r>
    </w:p>
    <w:p>
      <w:r>
        <w:t>────────────────────────────────────────────────────────────</w:t>
      </w:r>
    </w:p>
    <w:p>
      <w:pPr>
        <w:pStyle w:val="Heading3"/>
      </w:pPr>
      <w:r>
        <w:t>Option B — Scan your entire Google Drive / Workspace</w:t>
      </w:r>
    </w:p>
    <w:p>
      <w:r>
        <w:t>Step 10 — Scan all drives:</w:t>
      </w:r>
    </w:p>
    <w:p>
      <w:pPr>
        <w:spacing w:before="80" w:after="80"/>
        <w:ind w:left="432"/>
        <w:shd w:val="clear" w:color="auto" w:fill="F0F0F0"/>
      </w:pPr>
      <w:r>
        <w:rPr>
          <w:rFonts w:ascii="Courier New" w:hAnsi="Courier New"/>
          <w:color w:val="1A1A1A"/>
          <w:sz w:val="18"/>
        </w:rPr>
        <w:t>python run_drive.py --all-drives --out out/drive_inventory.xlsx</w:t>
      </w:r>
    </w:p>
    <w:p>
      <w:r>
        <w:t>Option B2 — Scan a specific folder only:</w:t>
      </w:r>
    </w:p>
    <w:p>
      <w:pPr>
        <w:spacing w:before="80" w:after="80"/>
        <w:ind w:left="432"/>
        <w:shd w:val="clear" w:color="auto" w:fill="F0F0F0"/>
      </w:pPr>
      <w:r>
        <w:rPr>
          <w:rFonts w:ascii="Courier New" w:hAnsi="Courier New"/>
          <w:color w:val="1A1A1A"/>
          <w:sz w:val="18"/>
        </w:rPr>
        <w:t>python run_drive.py --folder-id "https://drive.google.com/drive/folders/PASTE_FOLDER_URL_HERE" --out out/drive_inventory.xlsx</w:t>
      </w:r>
    </w:p>
    <w:p>
      <w:pPr>
        <w:ind w:left="432"/>
      </w:pPr>
      <w:r>
        <w:rPr>
          <w:i/>
          <w:color w:val="555555"/>
        </w:rPr>
        <w:t>Paste the full URL of the Google Drive folder you want to scan between the quotes.</w:t>
      </w:r>
    </w:p>
    <w:p>
      <w:r>
        <w:t>────────────────────────────────────────────────────────────</w:t>
      </w:r>
    </w:p>
    <w:p>
      <w:pPr>
        <w:pStyle w:val="Heading2"/>
      </w:pPr>
      <w:r>
        <w:t>Part 6 — Find Your Output</w:t>
      </w:r>
    </w:p>
    <w:p>
      <w:r>
        <w:t xml:space="preserve">When the scan finishes, the output file will be in the </w:t>
      </w:r>
      <w:r>
        <w:rPr>
          <w:rFonts w:ascii="Courier New" w:hAnsi="Courier New"/>
          <w:sz w:val="18"/>
        </w:rPr>
        <w:t>out/</w:t>
      </w:r>
      <w:r>
        <w:t xml:space="preserve"> folder inside the project:</w:t>
      </w:r>
    </w:p>
    <w:p>
      <w:r>
        <w:t>Mac:</w:t>
      </w:r>
    </w:p>
    <w:p>
      <w:pPr>
        <w:spacing w:before="80" w:after="80"/>
        <w:ind w:left="432"/>
        <w:shd w:val="clear" w:color="auto" w:fill="F0F0F0"/>
      </w:pPr>
      <w:r>
        <w:rPr>
          <w:rFonts w:ascii="Courier New" w:hAnsi="Courier New"/>
          <w:color w:val="1A1A1A"/>
          <w:sz w:val="18"/>
        </w:rPr>
        <w:t>open out/</w:t>
      </w:r>
    </w:p>
    <w:p>
      <w:r>
        <w:t>Windows:</w:t>
      </w:r>
    </w:p>
    <w:p>
      <w:pPr>
        <w:spacing w:before="80" w:after="80"/>
        <w:ind w:left="432"/>
        <w:shd w:val="clear" w:color="auto" w:fill="F0F0F0"/>
      </w:pPr>
      <w:r>
        <w:rPr>
          <w:rFonts w:ascii="Courier New" w:hAnsi="Courier New"/>
          <w:color w:val="1A1A1A"/>
          <w:sz w:val="18"/>
        </w:rPr>
        <w:t>explorer out</w:t>
      </w:r>
    </w:p>
    <w:p>
      <w:r>
        <w:t xml:space="preserve">Open the </w:t>
      </w:r>
      <w:r>
        <w:rPr>
          <w:rFonts w:ascii="Courier New" w:hAnsi="Courier New"/>
          <w:sz w:val="18"/>
        </w:rPr>
        <w:t>.xlsx</w:t>
      </w:r>
      <w:r>
        <w:t xml:space="preserve"> file with Excel or Google Sheets. It contains:</w:t>
      </w:r>
    </w:p>
    <w:p>
      <w:pPr>
        <w:pStyle w:val="ListBullet"/>
      </w:pPr>
      <w:r>
        <w:t>A Master sheet with every file</w:t>
      </w:r>
    </w:p>
    <w:p>
      <w:pPr>
        <w:pStyle w:val="ListBullet"/>
      </w:pPr>
      <w:r>
        <w:t>One sheet per category (Product &amp; Engineering, Customer &amp; Sales, etc.)</w:t>
      </w:r>
    </w:p>
    <w:p>
      <w:pPr>
        <w:pStyle w:val="ListBullet"/>
      </w:pPr>
      <w:r>
        <w:t>A Summary sheet with counts and totals</w:t>
      </w:r>
    </w:p>
    <w:p>
      <w:r>
        <w:t>────────────────────────────────────────────────────────────</w:t>
      </w:r>
    </w:p>
    <w:p>
      <w:pPr>
        <w:pStyle w:val="Heading2"/>
      </w:pPr>
      <w:r>
        <w:t>Resuming an Interrupted Scan</w:t>
      </w:r>
    </w:p>
    <w:p>
      <w:r>
        <w:t>If the scan stops midway (internet cut out, computer sleep, etc.), just run the exact same command again. The tool saves its progress automatically and will pick up where it left off.</w:t>
      </w:r>
    </w:p>
    <w:p>
      <w:r>
        <w:t>────────────────────────────────────────────────────────────</w:t>
      </w:r>
    </w:p>
    <w:p>
      <w:pPr>
        <w:pStyle w:val="Heading2"/>
      </w:pPr>
      <w:r>
        <w:t>Common Issues</w:t>
      </w:r>
    </w:p>
    <w:tbl>
      <w:tblPr>
        <w:tblStyle w:val="TableGrid"/>
        <w:tblW w:type="auto" w:w="0"/>
        <w:tblLook w:firstColumn="1" w:firstRow="1" w:lastColumn="0" w:lastRow="0" w:noHBand="0" w:noVBand="1" w:val="04A0"/>
      </w:tblPr>
      <w:tblGrid>
        <w:gridCol w:w="4680"/>
        <w:gridCol w:w="4680"/>
      </w:tblGrid>
      <w:tr>
        <w:tc>
          <w:tcPr>
            <w:tcW w:type="dxa" w:w="4680"/>
          </w:tcPr>
          <w:p>
            <w:r>
              <w:rPr>
                <w:b/>
              </w:rPr>
              <w:t>Problem</w:t>
            </w:r>
          </w:p>
        </w:tc>
        <w:tc>
          <w:tcPr>
            <w:tcW w:type="dxa" w:w="4680"/>
          </w:tcPr>
          <w:p>
            <w:r>
              <w:rPr>
                <w:b/>
              </w:rPr>
              <w:t>Fix</w:t>
            </w:r>
          </w:p>
        </w:tc>
      </w:tr>
      <w:tr>
        <w:tc>
          <w:tcPr>
            <w:tcW w:type="dxa" w:w="4680"/>
          </w:tcPr>
          <w:p>
            <w:r>
              <w:t>`python: command not found`</w:t>
            </w:r>
          </w:p>
        </w:tc>
        <w:tc>
          <w:tcPr>
            <w:tcW w:type="dxa" w:w="4680"/>
          </w:tcPr>
          <w:p>
            <w:r>
              <w:t>Use `python3` instead of `python`, or reinstall Python with "Add to PATH" checked</w:t>
            </w:r>
          </w:p>
        </w:tc>
      </w:tr>
      <w:tr>
        <w:tc>
          <w:tcPr>
            <w:tcW w:type="dxa" w:w="4680"/>
          </w:tcPr>
          <w:p>
            <w:r>
              <w:t>`(.venv)` not showing</w:t>
            </w:r>
          </w:p>
        </w:tc>
        <w:tc>
          <w:tcPr>
            <w:tcW w:type="dxa" w:w="4680"/>
          </w:tcPr>
          <w:p>
            <w:r>
              <w:t>Re-run Step 5 (activate the environment)</w:t>
            </w:r>
          </w:p>
        </w:tc>
      </w:tr>
      <w:tr>
        <w:tc>
          <w:tcPr>
            <w:tcW w:type="dxa" w:w="4680"/>
          </w:tcPr>
          <w:p>
            <w:r>
              <w:t>`No module named ...`</w:t>
            </w:r>
          </w:p>
        </w:tc>
        <w:tc>
          <w:tcPr>
            <w:tcW w:type="dxa" w:w="4680"/>
          </w:tcPr>
          <w:p>
            <w:r>
              <w:t>Re-run Step 6 (install packages)</w:t>
            </w:r>
          </w:p>
        </w:tc>
      </w:tr>
      <w:tr>
        <w:tc>
          <w:tcPr>
            <w:tcW w:type="dxa" w:w="4680"/>
          </w:tcPr>
          <w:p>
            <w:r>
              <w:t>`AuthenticationError` or `Invalid API key`</w:t>
            </w:r>
          </w:p>
        </w:tc>
        <w:tc>
          <w:tcPr>
            <w:tcW w:type="dxa" w:w="4680"/>
          </w:tcPr>
          <w:p>
            <w:r>
              <w:t>Double-check the key in `.env` — no spaces, no quotes around it</w:t>
            </w:r>
          </w:p>
        </w:tc>
      </w:tr>
      <w:tr>
        <w:tc>
          <w:tcPr>
            <w:tcW w:type="dxa" w:w="4680"/>
          </w:tcPr>
          <w:p>
            <w:r>
              <w:t>Google login fails</w:t>
            </w:r>
          </w:p>
        </w:tc>
        <w:tc>
          <w:tcPr>
            <w:tcW w:type="dxa" w:w="4680"/>
          </w:tcPr>
          <w:p>
            <w:r>
              <w:t>Make sure you are signing in with the correct Google account, and that the OAuth credentials file is a Desktop app type</w:t>
            </w:r>
          </w:p>
        </w:tc>
      </w:tr>
      <w:tr>
        <w:tc>
          <w:tcPr>
            <w:tcW w:type="dxa" w:w="4680"/>
          </w:tcPr>
          <w:p>
            <w:r>
              <w:t>Scan seems slow</w:t>
            </w:r>
          </w:p>
        </w:tc>
        <w:tc>
          <w:tcPr>
            <w:tcW w:type="dxa" w:w="4680"/>
          </w:tcPr>
          <w:p>
            <w:r>
              <w:t>Normal — each file is read by an AI. A 1,000-file drive takes ~10–20 minutes</w:t>
            </w:r>
          </w:p>
        </w:tc>
      </w:tr>
    </w:tbl>
    <w:p>
      <w:r>
        <w:t>────────────────────────────────────────────────────────────</w:t>
      </w:r>
    </w:p>
    <w:p>
      <w:pPr>
        <w:pStyle w:val="Heading2"/>
      </w:pPr>
      <w:r>
        <w:t>Updating the Tool</w:t>
      </w:r>
    </w:p>
    <w:p>
      <w:r>
        <w:t>To pull the latest version of the code, run these two commands:</w:t>
      </w:r>
    </w:p>
    <w:p>
      <w:pPr>
        <w:spacing w:before="80" w:after="80"/>
        <w:ind w:left="432"/>
        <w:shd w:val="clear" w:color="auto" w:fill="F0F0F0"/>
      </w:pPr>
      <w:r>
        <w:rPr>
          <w:rFonts w:ascii="Courier New" w:hAnsi="Courier New"/>
          <w:color w:val="1A1A1A"/>
          <w:sz w:val="18"/>
        </w:rPr>
        <w:t>git pull</w:t>
        <w:br/>
        <w:t>pip install -r requirements.txt</w:t>
      </w:r>
    </w:p>
    <w:p>
      <w:r>
        <w:t xml:space="preserve">Your </w:t>
      </w:r>
      <w:r>
        <w:rPr>
          <w:rFonts w:ascii="Courier New" w:hAnsi="Courier New"/>
          <w:sz w:val="18"/>
        </w:rPr>
        <w:t>.env</w:t>
      </w:r>
      <w:r>
        <w:t xml:space="preserve"> and credentials are not affected by updates.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